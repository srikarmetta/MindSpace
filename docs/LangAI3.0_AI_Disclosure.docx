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1BEBAA22" w:rsidR="00A127C4" w:rsidRDefault="00BB66B1">
      <w:r w:rsidRPr="008B6C7C">
        <w:rPr>
          <w:b/>
          <w:bCs/>
        </w:rPr>
        <w:t>Team Name:</w:t>
      </w:r>
      <w:r w:rsidR="00FB5E0F">
        <w:t xml:space="preserve"> AGENTS 007</w:t>
      </w:r>
    </w:p>
    <w:p w14:paraId="128E5794" w14:textId="46836092" w:rsidR="00A127C4" w:rsidRPr="00FB5E0F" w:rsidRDefault="00BB66B1">
      <w:pPr>
        <w:rPr>
          <w:lang w:val="en-IN"/>
        </w:rPr>
      </w:pPr>
      <w:r w:rsidRPr="008B6C7C">
        <w:rPr>
          <w:b/>
          <w:bCs/>
        </w:rPr>
        <w:t>Project / Product Name:</w:t>
      </w:r>
      <w:r w:rsidR="00066A04" w:rsidRPr="008B6C7C">
        <w:rPr>
          <w:b/>
          <w:bCs/>
        </w:rPr>
        <w:t xml:space="preserve"> </w:t>
      </w:r>
      <w:proofErr w:type="spellStart"/>
      <w:r w:rsidR="00FB5E0F" w:rsidRPr="00FB5E0F">
        <w:rPr>
          <w:lang w:val="en-IN"/>
        </w:rPr>
        <w:t>MindSpace</w:t>
      </w:r>
      <w:proofErr w:type="spellEnd"/>
    </w:p>
    <w:p w14:paraId="79C27D10" w14:textId="27CE0B51" w:rsidR="00A127C4" w:rsidRPr="00FB5E0F" w:rsidRDefault="00BB66B1">
      <w:pPr>
        <w:rPr>
          <w:lang w:val="en-IN"/>
        </w:rPr>
      </w:pPr>
      <w:r w:rsidRPr="008B6C7C">
        <w:rPr>
          <w:b/>
          <w:bCs/>
        </w:rPr>
        <w:t>Organization / Institution (if any):</w:t>
      </w:r>
      <w:r w:rsidR="00066A04">
        <w:t xml:space="preserve"> </w:t>
      </w:r>
      <w:r w:rsidR="00FB5E0F" w:rsidRPr="00FB5E0F">
        <w:rPr>
          <w:lang w:val="en-IN"/>
        </w:rPr>
        <w:t>Vellore Institute of Technology (VIT), Vellore</w:t>
      </w:r>
    </w:p>
    <w:p w14:paraId="3544C6C6" w14:textId="1371C70C" w:rsidR="00A127C4" w:rsidRPr="00FB5E0F" w:rsidRDefault="00BB66B1">
      <w:pPr>
        <w:rPr>
          <w:lang w:val="en-IN"/>
        </w:rPr>
      </w:pPr>
      <w:r w:rsidRPr="008B6C7C">
        <w:rPr>
          <w:b/>
          <w:bCs/>
        </w:rPr>
        <w:t>Submission Date:</w:t>
      </w:r>
      <w:r w:rsidR="00066A04">
        <w:t xml:space="preserve"> </w:t>
      </w:r>
      <w:r w:rsidR="00FB5E0F" w:rsidRPr="00FB5E0F">
        <w:rPr>
          <w:lang w:val="en-IN"/>
        </w:rPr>
        <w:t>04/10/2026</w:t>
      </w:r>
    </w:p>
    <w:p w14:paraId="2A8A6C6D" w14:textId="77777777" w:rsidR="00A127C4" w:rsidRDefault="00A127C4"/>
    <w:p w14:paraId="1B6E6AEA" w14:textId="77777777" w:rsidR="00A127C4" w:rsidRDefault="00BB66B1">
      <w:r>
        <w:t xml:space="preserve">2. </w:t>
      </w:r>
      <w:r w:rsidRPr="0094592E">
        <w:rPr>
          <w:b/>
          <w:bCs/>
        </w:rPr>
        <w:t>AI Usage Declaration</w:t>
      </w:r>
    </w:p>
    <w:p w14:paraId="2907E108" w14:textId="6A234267" w:rsidR="00FB5E0F" w:rsidRPr="00FB5E0F" w:rsidRDefault="00BB66B1" w:rsidP="00FB5E0F">
      <w:r>
        <w:t>Did your team use</w:t>
      </w:r>
      <w:r w:rsidR="0094592E">
        <w:t xml:space="preserve"> any</w:t>
      </w:r>
      <w:r>
        <w:t xml:space="preserve"> Artificial Intelligence (AI) in developing this project?</w:t>
      </w:r>
      <w:r w:rsidR="00066A04">
        <w:t xml:space="preserve">  </w:t>
      </w:r>
      <w:r>
        <w:t>Yes</w:t>
      </w:r>
    </w:p>
    <w:p w14:paraId="2E50B478" w14:textId="44EDB56F" w:rsidR="00FB5E0F" w:rsidRPr="00FB5E0F" w:rsidRDefault="00FB5E0F" w:rsidP="00FB5E0F">
      <w:pPr>
        <w:rPr>
          <w:lang w:val="en-IN"/>
        </w:rPr>
      </w:pPr>
      <w:r w:rsidRPr="00FB5E0F">
        <w:rPr>
          <w:lang w:val="en-IN"/>
        </w:rPr>
        <w:t>AI tools were used as development assistants for code generation and assistance, UI/UX design, documentation, testing, debugging, and technical research. The team reviewed, modified, integrated, and tested the AI-assisted outputs before using them in the final project.</w:t>
      </w:r>
    </w:p>
    <w:p w14:paraId="15807AE4" w14:textId="77777777" w:rsidR="00066A04" w:rsidRDefault="00066A04"/>
    <w:p w14:paraId="6A53F14B" w14:textId="0E0E55BB" w:rsidR="00A127C4" w:rsidRDefault="00BB66B1">
      <w:r>
        <w:t xml:space="preserve">3. </w:t>
      </w:r>
      <w:r w:rsidRPr="0094592E">
        <w:rPr>
          <w:b/>
          <w:bCs/>
        </w:rPr>
        <w:t>Purpose of AI Usage</w:t>
      </w:r>
      <w:r w:rsidR="00066A04" w:rsidRPr="0094592E">
        <w:rPr>
          <w:b/>
          <w:bCs/>
        </w:rPr>
        <w:t xml:space="preserve"> </w:t>
      </w:r>
      <w:proofErr w:type="gramStart"/>
      <w:r w:rsidR="00066A04" w:rsidRPr="0094592E">
        <w:rPr>
          <w:b/>
          <w:bCs/>
        </w:rPr>
        <w:t xml:space="preserve">( </w:t>
      </w:r>
      <w:r w:rsidR="0094592E">
        <w:rPr>
          <w:b/>
          <w:bCs/>
        </w:rPr>
        <w:t>B</w:t>
      </w:r>
      <w:r w:rsidR="00066A04" w:rsidRPr="0094592E">
        <w:rPr>
          <w:b/>
          <w:bCs/>
        </w:rPr>
        <w:t>rief</w:t>
      </w:r>
      <w:proofErr w:type="gramEnd"/>
      <w:r w:rsidR="00066A04" w:rsidRPr="0094592E">
        <w:rPr>
          <w:b/>
          <w:bCs/>
        </w:rPr>
        <w:t xml:space="preserve"> Details)</w:t>
      </w:r>
    </w:p>
    <w:p w14:paraId="315CAB21" w14:textId="572ADFD3" w:rsidR="00A127C4" w:rsidRDefault="00BB66B1">
      <w:r>
        <w:t>Idea generation / brainstorming</w:t>
      </w:r>
      <w:r w:rsidR="00066A04">
        <w:t xml:space="preserve">  </w:t>
      </w:r>
    </w:p>
    <w:p w14:paraId="0DCAB248" w14:textId="732C4D7A" w:rsidR="00D50EB8" w:rsidRPr="00D50EB8" w:rsidRDefault="00D50EB8">
      <w:pPr>
        <w:rPr>
          <w:lang w:val="en-IN"/>
        </w:rPr>
      </w:pPr>
      <w:r w:rsidRPr="00D50EB8">
        <w:rPr>
          <w:lang w:val="en-IN"/>
        </w:rPr>
        <w:t>Used for brainstorming the system architecture, and approaches for implementing interruptible real-time agents.</w:t>
      </w:r>
    </w:p>
    <w:p w14:paraId="4B1DE582" w14:textId="05A5323E" w:rsidR="00A127C4" w:rsidRDefault="00BB66B1">
      <w:r>
        <w:t>Code generation or assistance</w:t>
      </w:r>
      <w:r w:rsidR="00066A04">
        <w:t xml:space="preserve"> </w:t>
      </w:r>
    </w:p>
    <w:p w14:paraId="66D56B42" w14:textId="2FE33390" w:rsidR="00D50EB8" w:rsidRPr="00D50EB8" w:rsidRDefault="00D50EB8">
      <w:pPr>
        <w:rPr>
          <w:lang w:val="en-IN"/>
        </w:rPr>
      </w:pPr>
      <w:r w:rsidRPr="00D50EB8">
        <w:rPr>
          <w:lang w:val="en-IN"/>
        </w:rPr>
        <w:t xml:space="preserve">Used to assist with React/TypeScript components, graph state management, architecture operations, intent handling, planning, asynchronous execution, interruption, cancellation, versioning, and </w:t>
      </w:r>
      <w:proofErr w:type="spellStart"/>
      <w:r w:rsidRPr="00D50EB8">
        <w:rPr>
          <w:lang w:val="en-IN"/>
        </w:rPr>
        <w:t>LiveKit</w:t>
      </w:r>
      <w:proofErr w:type="spellEnd"/>
      <w:r w:rsidRPr="00D50EB8">
        <w:rPr>
          <w:lang w:val="en-IN"/>
        </w:rPr>
        <w:t xml:space="preserve"> integration.</w:t>
      </w:r>
    </w:p>
    <w:p w14:paraId="54FA81DE" w14:textId="3A3DE651" w:rsidR="00A127C4" w:rsidRDefault="00BB66B1">
      <w:r>
        <w:t>UI / UX design</w:t>
      </w:r>
      <w:r w:rsidR="00066A04">
        <w:t xml:space="preserve"> </w:t>
      </w:r>
    </w:p>
    <w:p w14:paraId="2F1AED25" w14:textId="1F5C6A82" w:rsidR="00D50EB8" w:rsidRPr="00D50EB8" w:rsidRDefault="00D50EB8">
      <w:pPr>
        <w:rPr>
          <w:lang w:val="en-IN"/>
        </w:rPr>
      </w:pPr>
      <w:r w:rsidRPr="00D50EB8">
        <w:rPr>
          <w:lang w:val="en-IN"/>
        </w:rPr>
        <w:t>Used to suggest and refine the architecture workspace layout, live graph visualization, node design, activity panel, intent display, voice interaction states, and overall developer-tool interface.</w:t>
      </w:r>
    </w:p>
    <w:p w14:paraId="29551317" w14:textId="376EB75F" w:rsidR="00A127C4" w:rsidRDefault="00BB66B1">
      <w:r>
        <w:t>Content creation</w:t>
      </w:r>
      <w:r w:rsidR="00066A04">
        <w:t xml:space="preserve"> </w:t>
      </w:r>
    </w:p>
    <w:p w14:paraId="31823087" w14:textId="77777777" w:rsidR="00D50EB8" w:rsidRPr="00D50EB8" w:rsidRDefault="00D50EB8" w:rsidP="00D50EB8">
      <w:pPr>
        <w:rPr>
          <w:lang w:val="en-IN"/>
        </w:rPr>
      </w:pPr>
      <w:r w:rsidRPr="00D50EB8">
        <w:rPr>
          <w:lang w:val="en-IN"/>
        </w:rPr>
        <w:t>Used for README documentation, presentation content, architecture descriptions, project explanations, demo walkthroughs, and feature descriptions.</w:t>
      </w:r>
    </w:p>
    <w:p w14:paraId="44F8FE79" w14:textId="77777777" w:rsidR="00D50EB8" w:rsidRDefault="00D50EB8"/>
    <w:p w14:paraId="3FCA3358" w14:textId="76A928F1" w:rsidR="00A127C4" w:rsidRDefault="00BB66B1">
      <w:r>
        <w:lastRenderedPageBreak/>
        <w:t>Data analysis</w:t>
      </w:r>
      <w:r w:rsidR="00066A04">
        <w:t xml:space="preserve"> </w:t>
      </w:r>
    </w:p>
    <w:p w14:paraId="2B123596" w14:textId="06510DB4" w:rsidR="00D50EB8" w:rsidRPr="00D50EB8" w:rsidRDefault="00D50EB8">
      <w:pPr>
        <w:rPr>
          <w:lang w:val="en-IN"/>
        </w:rPr>
      </w:pPr>
      <w:r w:rsidRPr="00D50EB8">
        <w:rPr>
          <w:lang w:val="en-IN"/>
        </w:rPr>
        <w:t>Used to understand benchmark requirements and organize testing/evaluation information.</w:t>
      </w:r>
    </w:p>
    <w:p w14:paraId="4B209694" w14:textId="6E8767E3" w:rsidR="00A127C4" w:rsidRDefault="00BB66B1">
      <w:r>
        <w:t>Testing / debugging</w:t>
      </w:r>
      <w:r w:rsidR="00066A04">
        <w:t xml:space="preserve"> </w:t>
      </w:r>
    </w:p>
    <w:p w14:paraId="0C67994E" w14:textId="465B884A" w:rsidR="00D50EB8" w:rsidRPr="00D50EB8" w:rsidRDefault="00D50EB8">
      <w:pPr>
        <w:rPr>
          <w:lang w:val="en-IN"/>
        </w:rPr>
      </w:pPr>
      <w:r w:rsidRPr="00D50EB8">
        <w:rPr>
          <w:lang w:val="en-IN"/>
        </w:rPr>
        <w:t xml:space="preserve">Used to identify bugs, </w:t>
      </w:r>
      <w:proofErr w:type="spellStart"/>
      <w:r w:rsidRPr="00D50EB8">
        <w:rPr>
          <w:lang w:val="en-IN"/>
        </w:rPr>
        <w:t>analyze</w:t>
      </w:r>
      <w:proofErr w:type="spellEnd"/>
      <w:r w:rsidRPr="00D50EB8">
        <w:rPr>
          <w:lang w:val="en-IN"/>
        </w:rPr>
        <w:t xml:space="preserve"> execution flow, suggest fixes, develop test scenarios, and improve interruption, self-correction, state preservation, and graph-update </w:t>
      </w:r>
      <w:proofErr w:type="spellStart"/>
      <w:r w:rsidRPr="00D50EB8">
        <w:rPr>
          <w:lang w:val="en-IN"/>
        </w:rPr>
        <w:t>behavior</w:t>
      </w:r>
      <w:proofErr w:type="spellEnd"/>
      <w:r w:rsidRPr="00D50EB8">
        <w:rPr>
          <w:lang w:val="en-IN"/>
        </w:rPr>
        <w:t>.</w:t>
      </w:r>
    </w:p>
    <w:p w14:paraId="3C3D7CEA" w14:textId="40885E4E" w:rsidR="00A127C4" w:rsidRDefault="00BB66B1">
      <w:r>
        <w:t>Other</w:t>
      </w:r>
      <w:r w:rsidR="00066A04">
        <w:t xml:space="preserve"> </w:t>
      </w:r>
    </w:p>
    <w:p w14:paraId="1DEDEBFC" w14:textId="28E64FF8" w:rsidR="00A127C4" w:rsidRPr="00D50EB8" w:rsidRDefault="00D50EB8">
      <w:pPr>
        <w:rPr>
          <w:lang w:val="en-IN"/>
        </w:rPr>
      </w:pPr>
      <w:r w:rsidRPr="00D50EB8">
        <w:rPr>
          <w:lang w:val="en-IN"/>
        </w:rPr>
        <w:t>Technical research and assistance with understanding frameworks, libraries, APIs, and benchmark integration requirements.</w:t>
      </w:r>
    </w:p>
    <w:p w14:paraId="4B82E741" w14:textId="723EBAC5" w:rsidR="00A127C4" w:rsidRDefault="00BB66B1">
      <w:pPr>
        <w:rPr>
          <w:b/>
          <w:bCs/>
        </w:rPr>
      </w:pPr>
      <w:r>
        <w:t xml:space="preserve">4. </w:t>
      </w:r>
      <w:r w:rsidRPr="00BB66B1">
        <w:rPr>
          <w:b/>
          <w:bCs/>
        </w:rPr>
        <w:t>Feature Origin Classification</w:t>
      </w:r>
      <w:r w:rsidR="00066A04" w:rsidRPr="00BB66B1">
        <w:rPr>
          <w:b/>
          <w:bCs/>
        </w:rPr>
        <w:t xml:space="preserve"> </w:t>
      </w:r>
      <w:proofErr w:type="gramStart"/>
      <w:r w:rsidR="00066A04" w:rsidRPr="00BB66B1">
        <w:rPr>
          <w:b/>
          <w:bCs/>
        </w:rPr>
        <w:t>( Please</w:t>
      </w:r>
      <w:proofErr w:type="gramEnd"/>
      <w:r w:rsidR="00066A04" w:rsidRPr="00BB66B1">
        <w:rPr>
          <w:b/>
          <w:bCs/>
        </w:rPr>
        <w:t xml:space="preserve"> add/delete based on the number of the feature)</w:t>
      </w:r>
    </w:p>
    <w:p w14:paraId="0F0C4817" w14:textId="79840A20" w:rsidR="00D50EB8" w:rsidRDefault="00D50EB8">
      <w:r>
        <w:rPr>
          <w:b/>
          <w:bCs/>
        </w:rPr>
        <w:t>Feature 1</w:t>
      </w:r>
    </w:p>
    <w:p w14:paraId="34CC09B2" w14:textId="3769E19C" w:rsidR="00066A04" w:rsidRPr="00D50EB8" w:rsidRDefault="00066A04" w:rsidP="00066A04">
      <w:pPr>
        <w:rPr>
          <w:lang w:val="en-IN"/>
        </w:rPr>
      </w:pPr>
      <w:r>
        <w:t xml:space="preserve">1. </w:t>
      </w:r>
      <w:r w:rsidRPr="00D50EB8">
        <w:rPr>
          <w:b/>
          <w:bCs/>
        </w:rPr>
        <w:t>Feature Name</w:t>
      </w:r>
      <w:r w:rsidR="00D50EB8" w:rsidRPr="00D50EB8">
        <w:rPr>
          <w:b/>
          <w:bCs/>
        </w:rPr>
        <w:t>:</w:t>
      </w:r>
      <w:r>
        <w:t xml:space="preserve"> </w:t>
      </w:r>
      <w:r w:rsidR="00D50EB8" w:rsidRPr="00D50EB8">
        <w:rPr>
          <w:lang w:val="en-IN"/>
        </w:rPr>
        <w:t>Interruptible Architecture Execution</w:t>
      </w:r>
    </w:p>
    <w:p w14:paraId="129CC6A3" w14:textId="2AA6AD80" w:rsidR="00066A04" w:rsidRDefault="00066A04" w:rsidP="00066A04">
      <w:r>
        <w:t xml:space="preserve">2.  </w:t>
      </w:r>
      <w:r w:rsidRPr="00D50EB8">
        <w:rPr>
          <w:b/>
          <w:bCs/>
        </w:rPr>
        <w:t>Self-Generated/AI-Generated/Both</w:t>
      </w:r>
      <w:r w:rsidR="00D50EB8" w:rsidRPr="00D50EB8">
        <w:rPr>
          <w:b/>
          <w:bCs/>
        </w:rPr>
        <w:t>:</w:t>
      </w:r>
      <w:r w:rsidR="00D50EB8">
        <w:t xml:space="preserve"> Both</w:t>
      </w:r>
    </w:p>
    <w:p w14:paraId="237D0DF2" w14:textId="4F40631F" w:rsidR="00066A04" w:rsidRPr="00D50EB8" w:rsidRDefault="00066A04" w:rsidP="00066A04">
      <w:pPr>
        <w:rPr>
          <w:b/>
          <w:bCs/>
        </w:rPr>
      </w:pPr>
      <w:r>
        <w:t xml:space="preserve">3. </w:t>
      </w:r>
      <w:r w:rsidRPr="00D50EB8">
        <w:rPr>
          <w:b/>
          <w:bCs/>
        </w:rPr>
        <w:t xml:space="preserve">Description </w:t>
      </w:r>
      <w:proofErr w:type="gramStart"/>
      <w:r w:rsidRPr="00D50EB8">
        <w:rPr>
          <w:b/>
          <w:bCs/>
        </w:rPr>
        <w:t>( include</w:t>
      </w:r>
      <w:proofErr w:type="gramEnd"/>
      <w:r w:rsidRPr="00D50EB8">
        <w:rPr>
          <w:b/>
          <w:bCs/>
        </w:rPr>
        <w:t xml:space="preserve">  AI tools/platform Used, prompt </w:t>
      </w:r>
      <w:proofErr w:type="gramStart"/>
      <w:r w:rsidRPr="00D50EB8">
        <w:rPr>
          <w:b/>
          <w:bCs/>
        </w:rPr>
        <w:t>used ,</w:t>
      </w:r>
      <w:proofErr w:type="gramEnd"/>
      <w:r w:rsidRPr="00D50EB8">
        <w:rPr>
          <w:b/>
          <w:bCs/>
        </w:rPr>
        <w:t xml:space="preserve"> Output Summary, Modification)</w:t>
      </w:r>
      <w:r w:rsidR="00D50EB8" w:rsidRPr="00D50EB8">
        <w:rPr>
          <w:b/>
          <w:bCs/>
        </w:rPr>
        <w:t>:</w:t>
      </w:r>
    </w:p>
    <w:p w14:paraId="2846BC7E" w14:textId="7C7EC5F0" w:rsidR="00D50EB8" w:rsidRDefault="00D50EB8" w:rsidP="00066A04">
      <w:pPr>
        <w:rPr>
          <w:lang w:val="en-IN"/>
        </w:rPr>
      </w:pPr>
      <w:r w:rsidRPr="00D50EB8">
        <w:rPr>
          <w:lang w:val="en-IN"/>
        </w:rPr>
        <w:t xml:space="preserve">The team defined the requirement for </w:t>
      </w:r>
      <w:proofErr w:type="spellStart"/>
      <w:r w:rsidRPr="00D50EB8">
        <w:rPr>
          <w:lang w:val="en-IN"/>
        </w:rPr>
        <w:t>MindSpace</w:t>
      </w:r>
      <w:proofErr w:type="spellEnd"/>
      <w:r w:rsidRPr="00D50EB8">
        <w:rPr>
          <w:lang w:val="en-IN"/>
        </w:rPr>
        <w:t xml:space="preserve"> to continue executing an architecture while remaining responsive to user interruptions. AI tools were used to assist in designing asynchronous operations, cancellation, operation states, idempotency, version validation, and supersession of stale operations. The team adapted these suggestions to the </w:t>
      </w:r>
      <w:proofErr w:type="spellStart"/>
      <w:r w:rsidRPr="00D50EB8">
        <w:rPr>
          <w:lang w:val="en-IN"/>
        </w:rPr>
        <w:t>MindSpace</w:t>
      </w:r>
      <w:proofErr w:type="spellEnd"/>
      <w:r w:rsidRPr="00D50EB8">
        <w:rPr>
          <w:lang w:val="en-IN"/>
        </w:rPr>
        <w:t xml:space="preserve"> architecture engine, integrated them into the codebase, and tested the </w:t>
      </w:r>
      <w:proofErr w:type="spellStart"/>
      <w:r w:rsidRPr="00D50EB8">
        <w:rPr>
          <w:lang w:val="en-IN"/>
        </w:rPr>
        <w:t>behavior</w:t>
      </w:r>
      <w:proofErr w:type="spellEnd"/>
      <w:r w:rsidRPr="00D50EB8">
        <w:rPr>
          <w:lang w:val="en-IN"/>
        </w:rPr>
        <w:t xml:space="preserve"> with requirement changes and interruptions.</w:t>
      </w:r>
    </w:p>
    <w:p w14:paraId="678717F6" w14:textId="77777777" w:rsidR="00D50EB8" w:rsidRPr="00D50EB8" w:rsidRDefault="00D50EB8" w:rsidP="00D50EB8">
      <w:pPr>
        <w:rPr>
          <w:lang w:val="en-IN"/>
        </w:rPr>
      </w:pPr>
      <w:r w:rsidRPr="00D50EB8">
        <w:rPr>
          <w:b/>
          <w:bCs/>
          <w:lang w:val="en-IN"/>
        </w:rPr>
        <w:t>AI tools/platform used:</w:t>
      </w:r>
      <w:r w:rsidRPr="00D50EB8">
        <w:rPr>
          <w:lang w:val="en-IN"/>
        </w:rPr>
        <w:t xml:space="preserve"> ChatGPT and AI-assisted development tools.</w:t>
      </w:r>
    </w:p>
    <w:p w14:paraId="64F2E1B3" w14:textId="77777777" w:rsidR="00D50EB8" w:rsidRPr="00D50EB8" w:rsidRDefault="00D50EB8" w:rsidP="00D50EB8">
      <w:pPr>
        <w:rPr>
          <w:lang w:val="en-IN"/>
        </w:rPr>
      </w:pPr>
      <w:r w:rsidRPr="00D50EB8">
        <w:rPr>
          <w:b/>
          <w:bCs/>
          <w:lang w:val="en-IN"/>
        </w:rPr>
        <w:t>Prompt used:</w:t>
      </w:r>
      <w:r w:rsidRPr="00D50EB8">
        <w:rPr>
          <w:lang w:val="en-IN"/>
        </w:rPr>
        <w:t xml:space="preserve"> Prompts describing an architecture agent that can be interrupted during execution, cancel or supersede stale operations, preserve valid completed work, and continue with the revised architecture.</w:t>
      </w:r>
    </w:p>
    <w:p w14:paraId="413B17E5" w14:textId="77777777" w:rsidR="00D50EB8" w:rsidRPr="00D50EB8" w:rsidRDefault="00D50EB8" w:rsidP="00D50EB8">
      <w:pPr>
        <w:rPr>
          <w:lang w:val="en-IN"/>
        </w:rPr>
      </w:pPr>
      <w:r w:rsidRPr="00D50EB8">
        <w:rPr>
          <w:b/>
          <w:bCs/>
          <w:lang w:val="en-IN"/>
        </w:rPr>
        <w:t>Output Summary:</w:t>
      </w:r>
      <w:r w:rsidRPr="00D50EB8">
        <w:rPr>
          <w:lang w:val="en-IN"/>
        </w:rPr>
        <w:t xml:space="preserve"> Suggested an interruptible operation lifecycle, cancellation mechanism, state validation, idempotency handling, and replanning approach.</w:t>
      </w:r>
    </w:p>
    <w:p w14:paraId="131081C3" w14:textId="77777777" w:rsidR="00D50EB8" w:rsidRPr="00D50EB8" w:rsidRDefault="00D50EB8" w:rsidP="00D50EB8">
      <w:pPr>
        <w:rPr>
          <w:lang w:val="en-IN"/>
        </w:rPr>
      </w:pPr>
      <w:r w:rsidRPr="00D50EB8">
        <w:rPr>
          <w:b/>
          <w:bCs/>
          <w:lang w:val="en-IN"/>
        </w:rPr>
        <w:t>Modification:</w:t>
      </w:r>
      <w:r w:rsidRPr="00D50EB8">
        <w:rPr>
          <w:lang w:val="en-IN"/>
        </w:rPr>
        <w:t xml:space="preserve"> The team integrated and modified the approach for </w:t>
      </w:r>
      <w:proofErr w:type="spellStart"/>
      <w:r w:rsidRPr="00D50EB8">
        <w:rPr>
          <w:lang w:val="en-IN"/>
        </w:rPr>
        <w:t>MindSpace's</w:t>
      </w:r>
      <w:proofErr w:type="spellEnd"/>
      <w:r w:rsidRPr="00D50EB8">
        <w:rPr>
          <w:lang w:val="en-IN"/>
        </w:rPr>
        <w:t xml:space="preserve"> graph state, operation model, execution engine, and interruption workflow.</w:t>
      </w:r>
    </w:p>
    <w:p w14:paraId="1474CB6D" w14:textId="77777777" w:rsidR="00D50EB8" w:rsidRDefault="00D50EB8" w:rsidP="00066A04">
      <w:pPr>
        <w:rPr>
          <w:lang w:val="en-IN"/>
        </w:rPr>
      </w:pPr>
    </w:p>
    <w:p w14:paraId="4B7B922C" w14:textId="77777777" w:rsidR="00D50EB8" w:rsidRDefault="00D50EB8" w:rsidP="00066A04">
      <w:pPr>
        <w:rPr>
          <w:lang w:val="en-IN"/>
        </w:rPr>
      </w:pPr>
    </w:p>
    <w:p w14:paraId="418CF6EB" w14:textId="77777777" w:rsidR="00D50EB8" w:rsidRDefault="00D50EB8" w:rsidP="00066A04">
      <w:pPr>
        <w:rPr>
          <w:lang w:val="en-IN"/>
        </w:rPr>
      </w:pPr>
    </w:p>
    <w:p w14:paraId="427CFBAB" w14:textId="6CE4C601" w:rsidR="00BB66B1" w:rsidRDefault="00BB66B1" w:rsidP="00066A04">
      <w:pPr>
        <w:rPr>
          <w:lang w:val="en-IN"/>
        </w:rPr>
      </w:pPr>
    </w:p>
    <w:p w14:paraId="005287E9" w14:textId="48F9D41D" w:rsidR="00D50EB8" w:rsidRPr="00D50EB8" w:rsidRDefault="00D50EB8" w:rsidP="00066A04">
      <w:pPr>
        <w:rPr>
          <w:b/>
          <w:bCs/>
        </w:rPr>
      </w:pPr>
      <w:r>
        <w:rPr>
          <w:b/>
          <w:bCs/>
          <w:lang w:val="en-IN"/>
        </w:rPr>
        <w:lastRenderedPageBreak/>
        <w:t>Feature 2:</w:t>
      </w:r>
    </w:p>
    <w:p w14:paraId="0928E7FE" w14:textId="4AF494FC" w:rsidR="00066A04" w:rsidRPr="00D50EB8" w:rsidRDefault="00066A04" w:rsidP="00066A04">
      <w:pPr>
        <w:rPr>
          <w:lang w:val="en-IN"/>
        </w:rPr>
      </w:pPr>
      <w:r>
        <w:t xml:space="preserve">1. </w:t>
      </w:r>
      <w:r w:rsidRPr="00D50EB8">
        <w:rPr>
          <w:b/>
          <w:bCs/>
        </w:rPr>
        <w:t>Feature Name</w:t>
      </w:r>
      <w:r w:rsidR="00D50EB8" w:rsidRPr="00D50EB8">
        <w:rPr>
          <w:b/>
          <w:bCs/>
        </w:rPr>
        <w:t>:</w:t>
      </w:r>
      <w:r w:rsidR="00D50EB8">
        <w:t xml:space="preserve"> </w:t>
      </w:r>
      <w:r w:rsidR="00D50EB8" w:rsidRPr="00D50EB8">
        <w:rPr>
          <w:lang w:val="en-IN"/>
        </w:rPr>
        <w:t>Live Architecture Graph</w:t>
      </w:r>
    </w:p>
    <w:p w14:paraId="0158C289" w14:textId="6D0D8A99" w:rsidR="00066A04" w:rsidRDefault="00066A04" w:rsidP="00066A04">
      <w:r>
        <w:t xml:space="preserve">2.  </w:t>
      </w:r>
      <w:r w:rsidRPr="00D50EB8">
        <w:rPr>
          <w:b/>
          <w:bCs/>
        </w:rPr>
        <w:t>Self-Generated/AI-Generated/Both</w:t>
      </w:r>
      <w:r w:rsidR="00D50EB8" w:rsidRPr="00D50EB8">
        <w:rPr>
          <w:b/>
          <w:bCs/>
        </w:rPr>
        <w:t xml:space="preserve">: </w:t>
      </w:r>
      <w:r w:rsidR="00D50EB8">
        <w:t>Both</w:t>
      </w:r>
    </w:p>
    <w:p w14:paraId="174E2871" w14:textId="1BDE8D7F" w:rsidR="00A127C4" w:rsidRPr="00D50EB8" w:rsidRDefault="00066A04">
      <w:pPr>
        <w:rPr>
          <w:b/>
          <w:bCs/>
        </w:rPr>
      </w:pPr>
      <w:r>
        <w:t xml:space="preserve">3. </w:t>
      </w:r>
      <w:r w:rsidRPr="00D50EB8">
        <w:rPr>
          <w:b/>
          <w:bCs/>
        </w:rPr>
        <w:t xml:space="preserve">Description </w:t>
      </w:r>
      <w:r w:rsidR="004E57A2" w:rsidRPr="00D50EB8">
        <w:rPr>
          <w:b/>
          <w:bCs/>
        </w:rPr>
        <w:t>(</w:t>
      </w:r>
      <w:proofErr w:type="gramStart"/>
      <w:r w:rsidR="004E57A2" w:rsidRPr="00D50EB8">
        <w:rPr>
          <w:b/>
          <w:bCs/>
        </w:rPr>
        <w:t>include</w:t>
      </w:r>
      <w:r w:rsidRPr="00D50EB8">
        <w:rPr>
          <w:b/>
          <w:bCs/>
        </w:rPr>
        <w:t xml:space="preserve">  AI</w:t>
      </w:r>
      <w:proofErr w:type="gramEnd"/>
      <w:r w:rsidRPr="00D50EB8">
        <w:rPr>
          <w:b/>
          <w:bCs/>
        </w:rPr>
        <w:t xml:space="preserve"> tools/platform Used, prompt </w:t>
      </w:r>
      <w:proofErr w:type="gramStart"/>
      <w:r w:rsidRPr="00D50EB8">
        <w:rPr>
          <w:b/>
          <w:bCs/>
        </w:rPr>
        <w:t>used ,</w:t>
      </w:r>
      <w:proofErr w:type="gramEnd"/>
      <w:r w:rsidRPr="00D50EB8">
        <w:rPr>
          <w:b/>
          <w:bCs/>
        </w:rPr>
        <w:t xml:space="preserve"> Output Summary, Modification)</w:t>
      </w:r>
      <w:r w:rsidR="00D50EB8" w:rsidRPr="00D50EB8">
        <w:rPr>
          <w:b/>
          <w:bCs/>
        </w:rPr>
        <w:t>:</w:t>
      </w:r>
    </w:p>
    <w:p w14:paraId="16537A42" w14:textId="77777777" w:rsidR="00D50EB8" w:rsidRPr="00D50EB8" w:rsidRDefault="00D50EB8" w:rsidP="00D50EB8">
      <w:pPr>
        <w:rPr>
          <w:lang w:val="en-IN"/>
        </w:rPr>
      </w:pPr>
      <w:r w:rsidRPr="00D50EB8">
        <w:rPr>
          <w:lang w:val="en-IN"/>
        </w:rPr>
        <w:t xml:space="preserve">The team designed the concept of a continuously evolving architecture graph. AI tools assisted with React Flow implementation, custom architecture nodes, edges, graph state synchronization, progressive rendering, and automatic layout. The generated suggestions were modified and integrated into the </w:t>
      </w:r>
      <w:proofErr w:type="spellStart"/>
      <w:r w:rsidRPr="00D50EB8">
        <w:rPr>
          <w:lang w:val="en-IN"/>
        </w:rPr>
        <w:t>MindSpace</w:t>
      </w:r>
      <w:proofErr w:type="spellEnd"/>
      <w:r w:rsidRPr="00D50EB8">
        <w:rPr>
          <w:lang w:val="en-IN"/>
        </w:rPr>
        <w:t xml:space="preserve"> interface and tested with different architecture requirements.</w:t>
      </w:r>
    </w:p>
    <w:p w14:paraId="26724D01" w14:textId="77777777" w:rsidR="00D50EB8" w:rsidRPr="00D50EB8" w:rsidRDefault="00D50EB8" w:rsidP="00D50EB8">
      <w:pPr>
        <w:rPr>
          <w:lang w:val="en-IN"/>
        </w:rPr>
      </w:pPr>
      <w:r w:rsidRPr="00D50EB8">
        <w:rPr>
          <w:b/>
          <w:bCs/>
          <w:lang w:val="en-IN"/>
        </w:rPr>
        <w:t>AI tools/platform used:</w:t>
      </w:r>
      <w:r w:rsidRPr="00D50EB8">
        <w:rPr>
          <w:lang w:val="en-IN"/>
        </w:rPr>
        <w:t xml:space="preserve"> ChatGPT and AI-assisted development tools.</w:t>
      </w:r>
    </w:p>
    <w:p w14:paraId="7A8D9524" w14:textId="77777777" w:rsidR="00D50EB8" w:rsidRPr="00D50EB8" w:rsidRDefault="00D50EB8" w:rsidP="00D50EB8">
      <w:pPr>
        <w:rPr>
          <w:lang w:val="en-IN"/>
        </w:rPr>
      </w:pPr>
      <w:r w:rsidRPr="00D50EB8">
        <w:rPr>
          <w:b/>
          <w:bCs/>
          <w:lang w:val="en-IN"/>
        </w:rPr>
        <w:t>Prompt used:</w:t>
      </w:r>
      <w:r w:rsidRPr="00D50EB8">
        <w:rPr>
          <w:lang w:val="en-IN"/>
        </w:rPr>
        <w:t xml:space="preserve"> Prompts requesting a live architecture visualization that progressively updates as architecture operations are executed.</w:t>
      </w:r>
    </w:p>
    <w:p w14:paraId="137379C3" w14:textId="77777777" w:rsidR="00D50EB8" w:rsidRPr="00D50EB8" w:rsidRDefault="00D50EB8" w:rsidP="00D50EB8">
      <w:pPr>
        <w:rPr>
          <w:lang w:val="en-IN"/>
        </w:rPr>
      </w:pPr>
      <w:r w:rsidRPr="00D50EB8">
        <w:rPr>
          <w:b/>
          <w:bCs/>
          <w:lang w:val="en-IN"/>
        </w:rPr>
        <w:t>Output Summary:</w:t>
      </w:r>
      <w:r w:rsidRPr="00D50EB8">
        <w:rPr>
          <w:lang w:val="en-IN"/>
        </w:rPr>
        <w:t xml:space="preserve"> Provided implementation suggestions for React Flow, custom nodes, dynamic edges, graph state updates, and layout.</w:t>
      </w:r>
    </w:p>
    <w:p w14:paraId="7B64DB1A" w14:textId="7C2F5667" w:rsidR="00A127C4" w:rsidRDefault="00D50EB8">
      <w:pPr>
        <w:rPr>
          <w:lang w:val="en-IN"/>
        </w:rPr>
      </w:pPr>
      <w:r w:rsidRPr="00D50EB8">
        <w:rPr>
          <w:b/>
          <w:bCs/>
          <w:lang w:val="en-IN"/>
        </w:rPr>
        <w:t>Modification:</w:t>
      </w:r>
      <w:r w:rsidRPr="00D50EB8">
        <w:rPr>
          <w:lang w:val="en-IN"/>
        </w:rPr>
        <w:t xml:space="preserve"> The team adapted the implementation to </w:t>
      </w:r>
      <w:proofErr w:type="spellStart"/>
      <w:r w:rsidRPr="00D50EB8">
        <w:rPr>
          <w:lang w:val="en-IN"/>
        </w:rPr>
        <w:t>MindSpace's</w:t>
      </w:r>
      <w:proofErr w:type="spellEnd"/>
      <w:r w:rsidRPr="00D50EB8">
        <w:rPr>
          <w:lang w:val="en-IN"/>
        </w:rPr>
        <w:t xml:space="preserve"> graph data model, visual design, and execution flow.</w:t>
      </w:r>
    </w:p>
    <w:p w14:paraId="4AF77A5F" w14:textId="488577D6" w:rsidR="00D50EB8" w:rsidRDefault="00D50EB8">
      <w:pPr>
        <w:rPr>
          <w:b/>
          <w:bCs/>
          <w:lang w:val="en-IN"/>
        </w:rPr>
      </w:pPr>
      <w:r>
        <w:rPr>
          <w:b/>
          <w:bCs/>
          <w:lang w:val="en-IN"/>
        </w:rPr>
        <w:t>Feature 3:</w:t>
      </w:r>
    </w:p>
    <w:p w14:paraId="50B1CDCE" w14:textId="289AA6D4" w:rsidR="00D50EB8" w:rsidRDefault="00D50EB8" w:rsidP="00D50EB8">
      <w:pPr>
        <w:pStyle w:val="ListParagraph"/>
        <w:numPr>
          <w:ilvl w:val="0"/>
          <w:numId w:val="10"/>
        </w:numPr>
        <w:rPr>
          <w:lang w:val="en-IN"/>
        </w:rPr>
      </w:pPr>
      <w:r w:rsidRPr="00D50EB8">
        <w:rPr>
          <w:b/>
          <w:bCs/>
          <w:lang w:val="en-IN"/>
        </w:rPr>
        <w:t xml:space="preserve">Feature Name: </w:t>
      </w:r>
      <w:r w:rsidRPr="00D50EB8">
        <w:rPr>
          <w:lang w:val="en-IN"/>
        </w:rPr>
        <w:t>Natural-Language Architecture Interpreter</w:t>
      </w:r>
    </w:p>
    <w:p w14:paraId="797C5687" w14:textId="77777777" w:rsidR="00D50EB8" w:rsidRPr="00D50EB8" w:rsidRDefault="00D50EB8" w:rsidP="00D50EB8">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D50EB8">
        <w:rPr>
          <w:rFonts w:ascii="Times New Roman" w:eastAsia="Times New Roman" w:hAnsi="Times New Roman" w:cs="Times New Roman"/>
          <w:b/>
          <w:bCs/>
          <w:sz w:val="24"/>
          <w:szCs w:val="24"/>
          <w:lang w:val="en-IN" w:eastAsia="en-IN"/>
        </w:rPr>
        <w:t>Self-Generated / AI-Generated / Both:</w:t>
      </w:r>
      <w:r w:rsidRPr="00D50EB8">
        <w:rPr>
          <w:rFonts w:ascii="Times New Roman" w:eastAsia="Times New Roman" w:hAnsi="Times New Roman" w:cs="Times New Roman"/>
          <w:sz w:val="24"/>
          <w:szCs w:val="24"/>
          <w:lang w:val="en-IN" w:eastAsia="en-IN"/>
        </w:rPr>
        <w:t xml:space="preserve"> Both</w:t>
      </w:r>
    </w:p>
    <w:p w14:paraId="7656D515" w14:textId="77777777" w:rsidR="00D50EB8" w:rsidRPr="00D50EB8" w:rsidRDefault="00D50EB8" w:rsidP="00D50EB8">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D50EB8">
        <w:rPr>
          <w:rFonts w:ascii="Times New Roman" w:eastAsia="Times New Roman" w:hAnsi="Times New Roman" w:cs="Times New Roman"/>
          <w:b/>
          <w:bCs/>
          <w:sz w:val="24"/>
          <w:szCs w:val="24"/>
          <w:lang w:val="en-IN" w:eastAsia="en-IN"/>
        </w:rPr>
        <w:t>Description:</w:t>
      </w:r>
      <w:r w:rsidRPr="00D50EB8">
        <w:rPr>
          <w:rFonts w:ascii="Times New Roman" w:eastAsia="Times New Roman" w:hAnsi="Times New Roman" w:cs="Times New Roman"/>
          <w:sz w:val="24"/>
          <w:szCs w:val="24"/>
          <w:lang w:val="en-IN" w:eastAsia="en-IN"/>
        </w:rPr>
        <w:br/>
        <w:t xml:space="preserve">The team defined the requirement for </w:t>
      </w:r>
      <w:proofErr w:type="spellStart"/>
      <w:r w:rsidRPr="00D50EB8">
        <w:rPr>
          <w:rFonts w:ascii="Times New Roman" w:eastAsia="Times New Roman" w:hAnsi="Times New Roman" w:cs="Times New Roman"/>
          <w:sz w:val="24"/>
          <w:szCs w:val="24"/>
          <w:lang w:val="en-IN" w:eastAsia="en-IN"/>
        </w:rPr>
        <w:t>MindSpace</w:t>
      </w:r>
      <w:proofErr w:type="spellEnd"/>
      <w:r w:rsidRPr="00D50EB8">
        <w:rPr>
          <w:rFonts w:ascii="Times New Roman" w:eastAsia="Times New Roman" w:hAnsi="Times New Roman" w:cs="Times New Roman"/>
          <w:sz w:val="24"/>
          <w:szCs w:val="24"/>
          <w:lang w:val="en-IN" w:eastAsia="en-IN"/>
        </w:rPr>
        <w:t xml:space="preserve"> to understand arbitrary natural-language system requirements and convert them into architecture components and relationships. AI tools assisted in designing the interpretation and planning pipeline for identifying components, technologies, dependencies, relationships, additions, removals, and modifications.</w:t>
      </w:r>
    </w:p>
    <w:p w14:paraId="37B794B2" w14:textId="77777777" w:rsidR="00D50EB8" w:rsidRPr="00D50EB8" w:rsidRDefault="00D50EB8" w:rsidP="00D50EB8">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D50EB8">
        <w:rPr>
          <w:rFonts w:ascii="Times New Roman" w:eastAsia="Times New Roman" w:hAnsi="Times New Roman" w:cs="Times New Roman"/>
          <w:b/>
          <w:bCs/>
          <w:sz w:val="24"/>
          <w:szCs w:val="24"/>
          <w:lang w:val="en-IN" w:eastAsia="en-IN"/>
        </w:rPr>
        <w:t>AI tools/platform used:</w:t>
      </w:r>
      <w:r w:rsidRPr="00D50EB8">
        <w:rPr>
          <w:rFonts w:ascii="Times New Roman" w:eastAsia="Times New Roman" w:hAnsi="Times New Roman" w:cs="Times New Roman"/>
          <w:sz w:val="24"/>
          <w:szCs w:val="24"/>
          <w:lang w:val="en-IN" w:eastAsia="en-IN"/>
        </w:rPr>
        <w:t xml:space="preserve"> ChatGPT and AI-assisted development tools.</w:t>
      </w:r>
    </w:p>
    <w:p w14:paraId="4EDA6DCE" w14:textId="77777777" w:rsidR="00D50EB8" w:rsidRPr="00D50EB8" w:rsidRDefault="00D50EB8" w:rsidP="00D50EB8">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D50EB8">
        <w:rPr>
          <w:rFonts w:ascii="Times New Roman" w:eastAsia="Times New Roman" w:hAnsi="Times New Roman" w:cs="Times New Roman"/>
          <w:b/>
          <w:bCs/>
          <w:sz w:val="24"/>
          <w:szCs w:val="24"/>
          <w:lang w:val="en-IN" w:eastAsia="en-IN"/>
        </w:rPr>
        <w:t>Prompt used:</w:t>
      </w:r>
      <w:r w:rsidRPr="00D50EB8">
        <w:rPr>
          <w:rFonts w:ascii="Times New Roman" w:eastAsia="Times New Roman" w:hAnsi="Times New Roman" w:cs="Times New Roman"/>
          <w:sz w:val="24"/>
          <w:szCs w:val="24"/>
          <w:lang w:val="en-IN" w:eastAsia="en-IN"/>
        </w:rPr>
        <w:t xml:space="preserve"> Prompts requesting a generic architecture interpreter that converts natural-language requirements into structured architecture information and graph operations.</w:t>
      </w:r>
    </w:p>
    <w:p w14:paraId="2CB36216" w14:textId="77777777" w:rsidR="00D50EB8" w:rsidRPr="00D50EB8" w:rsidRDefault="00D50EB8" w:rsidP="00D50EB8">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D50EB8">
        <w:rPr>
          <w:rFonts w:ascii="Times New Roman" w:eastAsia="Times New Roman" w:hAnsi="Times New Roman" w:cs="Times New Roman"/>
          <w:b/>
          <w:bCs/>
          <w:sz w:val="24"/>
          <w:szCs w:val="24"/>
          <w:lang w:val="en-IN" w:eastAsia="en-IN"/>
        </w:rPr>
        <w:t>Output Summary:</w:t>
      </w:r>
      <w:r w:rsidRPr="00D50EB8">
        <w:rPr>
          <w:rFonts w:ascii="Times New Roman" w:eastAsia="Times New Roman" w:hAnsi="Times New Roman" w:cs="Times New Roman"/>
          <w:sz w:val="24"/>
          <w:szCs w:val="24"/>
          <w:lang w:val="en-IN" w:eastAsia="en-IN"/>
        </w:rPr>
        <w:t xml:space="preserve"> Suggested an intent → interpretation → planning → graph operations → execution pipeline.</w:t>
      </w:r>
    </w:p>
    <w:p w14:paraId="4B6E81AC" w14:textId="110AFBA7" w:rsidR="00D50EB8" w:rsidRDefault="00D50EB8" w:rsidP="00D50EB8">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val="en-IN" w:eastAsia="en-IN"/>
        </w:rPr>
      </w:pPr>
      <w:r w:rsidRPr="00D50EB8">
        <w:rPr>
          <w:rFonts w:ascii="Times New Roman" w:eastAsia="Times New Roman" w:hAnsi="Times New Roman" w:cs="Times New Roman"/>
          <w:b/>
          <w:bCs/>
          <w:sz w:val="24"/>
          <w:szCs w:val="24"/>
          <w:lang w:val="en-IN" w:eastAsia="en-IN"/>
        </w:rPr>
        <w:t>Modification:</w:t>
      </w:r>
      <w:r w:rsidRPr="00D50EB8">
        <w:rPr>
          <w:rFonts w:ascii="Times New Roman" w:eastAsia="Times New Roman" w:hAnsi="Times New Roman" w:cs="Times New Roman"/>
          <w:sz w:val="24"/>
          <w:szCs w:val="24"/>
          <w:lang w:val="en-IN" w:eastAsia="en-IN"/>
        </w:rPr>
        <w:t xml:space="preserve"> The team adapted the approach to </w:t>
      </w:r>
      <w:proofErr w:type="spellStart"/>
      <w:r w:rsidRPr="00D50EB8">
        <w:rPr>
          <w:rFonts w:ascii="Times New Roman" w:eastAsia="Times New Roman" w:hAnsi="Times New Roman" w:cs="Times New Roman"/>
          <w:sz w:val="24"/>
          <w:szCs w:val="24"/>
          <w:lang w:val="en-IN" w:eastAsia="en-IN"/>
        </w:rPr>
        <w:t>MindSpace's</w:t>
      </w:r>
      <w:proofErr w:type="spellEnd"/>
      <w:r w:rsidRPr="00D50EB8">
        <w:rPr>
          <w:rFonts w:ascii="Times New Roman" w:eastAsia="Times New Roman" w:hAnsi="Times New Roman" w:cs="Times New Roman"/>
          <w:sz w:val="24"/>
          <w:szCs w:val="24"/>
          <w:lang w:val="en-IN" w:eastAsia="en-IN"/>
        </w:rPr>
        <w:t xml:space="preserve"> Architecture IR, node types, relationships, planner, and execution engine.</w:t>
      </w:r>
    </w:p>
    <w:p w14:paraId="5428986A" w14:textId="77777777" w:rsidR="00D50EB8" w:rsidRDefault="00D50EB8" w:rsidP="00D50EB8">
      <w:pPr>
        <w:spacing w:before="100" w:beforeAutospacing="1" w:after="100" w:afterAutospacing="1" w:line="240" w:lineRule="auto"/>
        <w:rPr>
          <w:rFonts w:ascii="Times New Roman" w:eastAsia="Times New Roman" w:hAnsi="Times New Roman" w:cs="Times New Roman"/>
          <w:sz w:val="24"/>
          <w:szCs w:val="24"/>
          <w:lang w:val="en-IN" w:eastAsia="en-IN"/>
        </w:rPr>
      </w:pPr>
    </w:p>
    <w:p w14:paraId="7AE314FF" w14:textId="77777777" w:rsidR="00D50EB8" w:rsidRDefault="00D50EB8" w:rsidP="00D50EB8">
      <w:pPr>
        <w:spacing w:before="100" w:beforeAutospacing="1" w:after="100" w:afterAutospacing="1" w:line="240" w:lineRule="auto"/>
        <w:rPr>
          <w:rFonts w:ascii="Times New Roman" w:eastAsia="Times New Roman" w:hAnsi="Times New Roman" w:cs="Times New Roman"/>
          <w:sz w:val="24"/>
          <w:szCs w:val="24"/>
          <w:lang w:val="en-IN" w:eastAsia="en-IN"/>
        </w:rPr>
      </w:pPr>
    </w:p>
    <w:p w14:paraId="6C015BA4" w14:textId="77777777" w:rsidR="00D50EB8" w:rsidRPr="00D50EB8" w:rsidRDefault="00D50EB8" w:rsidP="00D50EB8">
      <w:pPr>
        <w:spacing w:before="100" w:beforeAutospacing="1" w:after="100" w:afterAutospacing="1" w:line="240" w:lineRule="auto"/>
        <w:rPr>
          <w:rFonts w:ascii="Times New Roman" w:eastAsia="Times New Roman" w:hAnsi="Times New Roman" w:cs="Times New Roman"/>
          <w:sz w:val="24"/>
          <w:szCs w:val="24"/>
          <w:lang w:val="en-IN" w:eastAsia="en-IN"/>
        </w:rPr>
      </w:pPr>
    </w:p>
    <w:p w14:paraId="7B7F42B0" w14:textId="77777777" w:rsidR="00D50EB8" w:rsidRPr="00D50EB8" w:rsidRDefault="00D50EB8">
      <w:pPr>
        <w:rPr>
          <w:b/>
          <w:bCs/>
          <w:lang w:val="en-IN"/>
        </w:rPr>
      </w:pPr>
    </w:p>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pPr>
        <w:rPr>
          <w:b/>
          <w:bCs/>
        </w:rPr>
      </w:pPr>
      <w:r>
        <w:t>No proprietary or copyrighted data misused.</w:t>
      </w:r>
      <w:r w:rsidR="00066A04">
        <w:t xml:space="preserve"> </w:t>
      </w:r>
      <w:r w:rsidRPr="00BB66B1">
        <w:rPr>
          <w:b/>
          <w:bCs/>
        </w:rPr>
        <w:t xml:space="preserve">I </w:t>
      </w:r>
      <w:r w:rsidR="00066A04" w:rsidRPr="00BB66B1">
        <w:rPr>
          <w:b/>
          <w:bCs/>
        </w:rPr>
        <w:t>Agree</w:t>
      </w:r>
    </w:p>
    <w:p w14:paraId="6D5F2509" w14:textId="54CB038D" w:rsidR="00A127C4" w:rsidRPr="00D50EB8" w:rsidRDefault="00D50EB8">
      <w:pPr>
        <w:rPr>
          <w:lang w:val="en-IN"/>
        </w:rPr>
      </w:pPr>
      <w:r w:rsidRPr="00D50EB8">
        <w:rPr>
          <w:lang w:val="en-IN"/>
        </w:rPr>
        <w:t xml:space="preserve">AI was used as an </w:t>
      </w:r>
      <w:proofErr w:type="gramStart"/>
      <w:r w:rsidRPr="00D50EB8">
        <w:rPr>
          <w:lang w:val="en-IN"/>
        </w:rPr>
        <w:t>assistance</w:t>
      </w:r>
      <w:proofErr w:type="gramEnd"/>
      <w:r w:rsidRPr="00D50EB8">
        <w:rPr>
          <w:lang w:val="en-IN"/>
        </w:rPr>
        <w:t xml:space="preserve"> and development tool. The team reviewed, modified, integrated, and tested AI-assisted outputs. No benchmark test cases were intentionally hardcoded or memorized, and project claims are based on the functionality actually implemented and tested.</w:t>
      </w:r>
    </w:p>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219C6679" w:rsidR="00A127C4" w:rsidRDefault="00BB66B1">
      <w:r>
        <w:t>Name of Team Representative:</w:t>
      </w:r>
      <w:r w:rsidR="00D50EB8">
        <w:t xml:space="preserve"> D. </w:t>
      </w:r>
      <w:proofErr w:type="spellStart"/>
      <w:r w:rsidR="00D50EB8">
        <w:t>Kartikesh</w:t>
      </w:r>
      <w:proofErr w:type="spellEnd"/>
      <w:r w:rsidR="00D50EB8">
        <w:t xml:space="preserve"> Rao</w:t>
      </w:r>
    </w:p>
    <w:p w14:paraId="343EF5D4" w14:textId="0249CAAD" w:rsidR="00A127C4" w:rsidRDefault="00BB66B1">
      <w:r>
        <w:t>Role:</w:t>
      </w:r>
      <w:r w:rsidR="00D50EB8">
        <w:t xml:space="preserve"> Team Representative</w:t>
      </w:r>
    </w:p>
    <w:p w14:paraId="6E698D32" w14:textId="37E3ED4E" w:rsidR="00A127C4" w:rsidRDefault="00BB66B1" w:rsidP="00D50EB8">
      <w:pPr>
        <w:tabs>
          <w:tab w:val="left" w:pos="1383"/>
        </w:tabs>
      </w:pPr>
      <w:r>
        <w:t>Signature:</w:t>
      </w:r>
      <w:r w:rsidR="00D50EB8">
        <w:t xml:space="preserve"> </w:t>
      </w:r>
      <w:proofErr w:type="spellStart"/>
      <w:r w:rsidR="00D50EB8">
        <w:t>Kartikesh</w:t>
      </w:r>
      <w:proofErr w:type="spellEnd"/>
      <w:r w:rsidR="00D50EB8">
        <w:t xml:space="preserve"> </w:t>
      </w:r>
    </w:p>
    <w:p w14:paraId="625AA66E" w14:textId="0CFC53A7" w:rsidR="00A127C4" w:rsidRDefault="00BB66B1">
      <w:r>
        <w:t>Date:</w:t>
      </w:r>
      <w:r w:rsidR="00D50EB8">
        <w:t xml:space="preserve"> 04/10/2026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28C1841"/>
    <w:multiLevelType w:val="hybridMultilevel"/>
    <w:tmpl w:val="2C22A458"/>
    <w:lvl w:ilvl="0" w:tplc="6CDEE506">
      <w:start w:val="1"/>
      <w:numFmt w:val="decimal"/>
      <w:lvlText w:val="%1."/>
      <w:lvlJc w:val="left"/>
      <w:pPr>
        <w:ind w:left="360" w:hanging="360"/>
      </w:pPr>
      <w:rPr>
        <w:rFonts w:hint="default"/>
        <w:b w:val="0"/>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45312921">
    <w:abstractNumId w:val="8"/>
  </w:num>
  <w:num w:numId="2" w16cid:durableId="1346908637">
    <w:abstractNumId w:val="6"/>
  </w:num>
  <w:num w:numId="3" w16cid:durableId="575165070">
    <w:abstractNumId w:val="5"/>
  </w:num>
  <w:num w:numId="4" w16cid:durableId="1395393394">
    <w:abstractNumId w:val="4"/>
  </w:num>
  <w:num w:numId="5" w16cid:durableId="87426495">
    <w:abstractNumId w:val="7"/>
  </w:num>
  <w:num w:numId="6" w16cid:durableId="1139028895">
    <w:abstractNumId w:val="3"/>
  </w:num>
  <w:num w:numId="7" w16cid:durableId="1725446345">
    <w:abstractNumId w:val="2"/>
  </w:num>
  <w:num w:numId="8" w16cid:durableId="1947157134">
    <w:abstractNumId w:val="1"/>
  </w:num>
  <w:num w:numId="9" w16cid:durableId="1725372484">
    <w:abstractNumId w:val="0"/>
  </w:num>
  <w:num w:numId="10" w16cid:durableId="76495737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A04"/>
    <w:rsid w:val="0015074B"/>
    <w:rsid w:val="001527FC"/>
    <w:rsid w:val="002219CD"/>
    <w:rsid w:val="0029639D"/>
    <w:rsid w:val="00326F90"/>
    <w:rsid w:val="004E57A2"/>
    <w:rsid w:val="00801824"/>
    <w:rsid w:val="008B6C7C"/>
    <w:rsid w:val="0094592E"/>
    <w:rsid w:val="00A127C4"/>
    <w:rsid w:val="00AA1D8D"/>
    <w:rsid w:val="00B47730"/>
    <w:rsid w:val="00BB66B1"/>
    <w:rsid w:val="00C65EA9"/>
    <w:rsid w:val="00CB0664"/>
    <w:rsid w:val="00CB428A"/>
    <w:rsid w:val="00D50EB8"/>
    <w:rsid w:val="00FB5E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B5E0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852</Words>
  <Characters>4859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K Rao</cp:lastModifiedBy>
  <cp:revision>5</cp:revision>
  <dcterms:created xsi:type="dcterms:W3CDTF">2026-04-27T09:43:00Z</dcterms:created>
  <dcterms:modified xsi:type="dcterms:W3CDTF">2026-10-04T15:39:00Z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